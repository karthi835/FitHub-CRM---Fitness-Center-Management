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F9302" w14:textId="77777777" w:rsidR="001C7555" w:rsidRDefault="006F4768">
      <w:pPr>
        <w:pStyle w:val="Heading1"/>
      </w:pPr>
      <w:r>
        <w:t>Phase 2: Org Setup &amp; Configuration</w:t>
      </w:r>
    </w:p>
    <w:p w14:paraId="37B7694D" w14:textId="77777777" w:rsidR="001C7555" w:rsidRDefault="006F4768">
      <w:r>
        <w:t>Purpose: Configure Salesforce org for FitTrack to ensure users, profiles, roles, and security settings are correct.</w:t>
      </w:r>
    </w:p>
    <w:p w14:paraId="124F83F2" w14:textId="77777777" w:rsidR="001C7555" w:rsidRDefault="006F4768">
      <w:r>
        <w:t>Steps:</w:t>
      </w:r>
    </w:p>
    <w:p w14:paraId="0F858DA5" w14:textId="77777777" w:rsidR="001C7555" w:rsidRDefault="006F4768">
      <w:r>
        <w:t>Salesforce Edition: Developer Edition</w:t>
      </w:r>
    </w:p>
    <w:p w14:paraId="1197A54C" w14:textId="77777777" w:rsidR="001C7555" w:rsidRDefault="001C7555"/>
    <w:p w14:paraId="01AD0A7D" w14:textId="77777777" w:rsidR="001C7555" w:rsidRDefault="006F4768">
      <w:r>
        <w:t>Company Profile Setup: Name, Address, Timezone, Locale, Currency</w:t>
      </w:r>
    </w:p>
    <w:p w14:paraId="66780186" w14:textId="36ABA4AD" w:rsidR="001C7555" w:rsidRDefault="0013754E">
      <w:r>
        <w:rPr>
          <w:noProof/>
        </w:rPr>
        <w:drawing>
          <wp:inline distT="0" distB="0" distL="0" distR="0" wp14:anchorId="71D9543D" wp14:editId="753E2935">
            <wp:extent cx="5486400" cy="2426970"/>
            <wp:effectExtent l="0" t="0" r="0" b="0"/>
            <wp:docPr id="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7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DF60A7" w14:textId="77777777" w:rsidR="001C7555" w:rsidRDefault="001C7555"/>
    <w:p w14:paraId="288BB186" w14:textId="77777777" w:rsidR="001C7555" w:rsidRDefault="001C7555"/>
    <w:p w14:paraId="122626C4" w14:textId="77777777" w:rsidR="001C7555" w:rsidRDefault="001C7555"/>
    <w:p w14:paraId="5CA9F2CF" w14:textId="77777777" w:rsidR="001C7555" w:rsidRDefault="001C7555"/>
    <w:p w14:paraId="7ED4E595" w14:textId="77777777" w:rsidR="001C7555" w:rsidRDefault="006F4768">
      <w:r>
        <w:t>Business Hours &amp; Holidays: Mon–Sun, 6 AM – 10 PM; add public holidays</w:t>
      </w:r>
    </w:p>
    <w:p w14:paraId="48788508" w14:textId="77777777" w:rsidR="001C7555" w:rsidRDefault="001C7555"/>
    <w:p w14:paraId="52946024" w14:textId="77777777" w:rsidR="001C7555" w:rsidRDefault="006F4768">
      <w:r>
        <w:t>Fiscal Year: Standard</w:t>
      </w:r>
    </w:p>
    <w:p w14:paraId="213935EC" w14:textId="77777777" w:rsidR="001C7555" w:rsidRDefault="001C7555"/>
    <w:p w14:paraId="2AD66757" w14:textId="77777777" w:rsidR="001C7555" w:rsidRDefault="006F4768">
      <w:r>
        <w:t>User Setup &amp; Licenses: Create sample users:</w:t>
      </w:r>
    </w:p>
    <w:p w14:paraId="7E474ED1" w14:textId="77777777" w:rsidR="001C7555" w:rsidRDefault="001C7555"/>
    <w:p w14:paraId="10A79C71" w14:textId="77777777" w:rsidR="001C7555" w:rsidRDefault="006F4768">
      <w:r>
        <w:t>Admin (Full access)</w:t>
      </w:r>
    </w:p>
    <w:p w14:paraId="09295FEA" w14:textId="77777777" w:rsidR="001C7555" w:rsidRDefault="001C7555"/>
    <w:p w14:paraId="135144B7" w14:textId="77777777" w:rsidR="001C7555" w:rsidRDefault="006F4768">
      <w:r>
        <w:t>Trainer (Manage Members &amp; Workout Plans)</w:t>
      </w:r>
    </w:p>
    <w:p w14:paraId="2FC5D681" w14:textId="77777777" w:rsidR="001C7555" w:rsidRDefault="001C7555"/>
    <w:p w14:paraId="53C2EB47" w14:textId="77777777" w:rsidR="001C7555" w:rsidRDefault="006F4768">
      <w:r>
        <w:t>Receptionist (Member creation only)</w:t>
      </w:r>
    </w:p>
    <w:p w14:paraId="77C8E984" w14:textId="76A044D6" w:rsidR="001C7555" w:rsidRDefault="001E3FCA" w:rsidP="001E3FCA">
      <w:pPr>
        <w:tabs>
          <w:tab w:val="left" w:pos="1212"/>
        </w:tabs>
      </w:pPr>
      <w:r>
        <w:tab/>
      </w:r>
      <w:r>
        <w:rPr>
          <w:noProof/>
        </w:rPr>
        <w:drawing>
          <wp:inline distT="0" distB="0" distL="0" distR="0" wp14:anchorId="7D7DAB44" wp14:editId="592054B3">
            <wp:extent cx="5157470" cy="2619375"/>
            <wp:effectExtent l="0" t="0" r="5080" b="9525"/>
            <wp:docPr id="1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470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B36E47" w14:textId="77777777" w:rsidR="001C7555" w:rsidRDefault="001C7555"/>
    <w:p w14:paraId="0B9A876B" w14:textId="77777777" w:rsidR="001C7555" w:rsidRDefault="006F4768">
      <w:r>
        <w:t>Profiles:</w:t>
      </w:r>
    </w:p>
    <w:p w14:paraId="4249BD75" w14:textId="77777777" w:rsidR="001C7555" w:rsidRDefault="001C7555"/>
    <w:p w14:paraId="21F60414" w14:textId="77777777" w:rsidR="001C7555" w:rsidRDefault="006F4768">
      <w:r>
        <w:t>Admin → Full access</w:t>
      </w:r>
    </w:p>
    <w:p w14:paraId="76072D2F" w14:textId="77777777" w:rsidR="001C7555" w:rsidRDefault="001C7555"/>
    <w:p w14:paraId="0C5D4D94" w14:textId="77777777" w:rsidR="001C7555" w:rsidRDefault="006F4768">
      <w:r>
        <w:t>Trainer → Edit/View Members &amp; Workout Plans</w:t>
      </w:r>
    </w:p>
    <w:p w14:paraId="7275D0A6" w14:textId="77777777" w:rsidR="001C7555" w:rsidRDefault="001C7555"/>
    <w:p w14:paraId="2CD25EC0" w14:textId="77777777" w:rsidR="001C7555" w:rsidRDefault="006F4768">
      <w:r>
        <w:t>Receptionist → Create/View Members only</w:t>
      </w:r>
    </w:p>
    <w:p w14:paraId="1D89BBB3" w14:textId="77777777" w:rsidR="001C7555" w:rsidRDefault="001C7555"/>
    <w:p w14:paraId="47F29499" w14:textId="77777777" w:rsidR="001C7555" w:rsidRDefault="006F4768">
      <w:r>
        <w:t>Roles: Admin &gt; Trainer &gt; Receptionist</w:t>
      </w:r>
    </w:p>
    <w:p w14:paraId="403B91DD" w14:textId="57510E66" w:rsidR="001C7555" w:rsidRDefault="00951F66">
      <w:r>
        <w:rPr>
          <w:noProof/>
        </w:rPr>
        <w:lastRenderedPageBreak/>
        <w:drawing>
          <wp:inline distT="0" distB="0" distL="0" distR="0" wp14:anchorId="5BA23A9E" wp14:editId="4489D6DA">
            <wp:extent cx="5486400" cy="2414905"/>
            <wp:effectExtent l="0" t="0" r="0" b="4445"/>
            <wp:docPr id="2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4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57B4C9" w14:textId="77777777" w:rsidR="001C7555" w:rsidRDefault="006F4768">
      <w:r>
        <w:t>Permission Sets: Assign dashboard/report access for Trainers</w:t>
      </w:r>
    </w:p>
    <w:p w14:paraId="67BF5344" w14:textId="77777777" w:rsidR="001C7555" w:rsidRDefault="001C7555"/>
    <w:p w14:paraId="31EA4626" w14:textId="77777777" w:rsidR="001C7555" w:rsidRDefault="006F4768">
      <w:r>
        <w:t>OWD &amp; Sharing Rules:</w:t>
      </w:r>
    </w:p>
    <w:p w14:paraId="0391EF9B" w14:textId="77777777" w:rsidR="001C7555" w:rsidRDefault="001C7555"/>
    <w:p w14:paraId="10A1D1F2" w14:textId="77777777" w:rsidR="001C7555" w:rsidRDefault="006F4768">
      <w:r>
        <w:t>Members → Private</w:t>
      </w:r>
    </w:p>
    <w:p w14:paraId="2AFFF314" w14:textId="77777777" w:rsidR="001C7555" w:rsidRDefault="001C7555"/>
    <w:p w14:paraId="381D08A7" w14:textId="77777777" w:rsidR="001C7555" w:rsidRDefault="006F4768">
      <w:r>
        <w:t>Trainers → Private</w:t>
      </w:r>
    </w:p>
    <w:p w14:paraId="4CE1C5F5" w14:textId="77777777" w:rsidR="001C7555" w:rsidRDefault="001C7555"/>
    <w:p w14:paraId="0C74394D" w14:textId="77777777" w:rsidR="001C7555" w:rsidRDefault="006F4768">
      <w:r>
        <w:t>Workout Plans → Private</w:t>
      </w:r>
    </w:p>
    <w:p w14:paraId="61C6E4A9" w14:textId="77777777" w:rsidR="001C7555" w:rsidRDefault="001C7555"/>
    <w:p w14:paraId="263F0F3F" w14:textId="77777777" w:rsidR="001C7555" w:rsidRDefault="006F4768">
      <w:r>
        <w:t>Sharing rules → Share members with their assigned trainers</w:t>
      </w:r>
    </w:p>
    <w:p w14:paraId="5C38B449" w14:textId="77777777" w:rsidR="001C7555" w:rsidRDefault="001C7555"/>
    <w:p w14:paraId="06692A8B" w14:textId="77777777" w:rsidR="001C7555" w:rsidRDefault="006F4768">
      <w:r>
        <w:t>Login Access Policies: Admin can login as any user</w:t>
      </w:r>
    </w:p>
    <w:p w14:paraId="0B91B7B1" w14:textId="77777777" w:rsidR="001C7555" w:rsidRDefault="001C7555"/>
    <w:p w14:paraId="7040C6AF" w14:textId="77777777" w:rsidR="001C7555" w:rsidRDefault="006F4768">
      <w:r>
        <w:t>Sandbox Usage &amp; Deployment Basics: Optional for larger org setup</w:t>
      </w:r>
    </w:p>
    <w:sectPr w:rsidR="001C75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159149">
    <w:abstractNumId w:val="8"/>
  </w:num>
  <w:num w:numId="2" w16cid:durableId="2013220351">
    <w:abstractNumId w:val="6"/>
  </w:num>
  <w:num w:numId="3" w16cid:durableId="626356610">
    <w:abstractNumId w:val="5"/>
  </w:num>
  <w:num w:numId="4" w16cid:durableId="1055472356">
    <w:abstractNumId w:val="4"/>
  </w:num>
  <w:num w:numId="5" w16cid:durableId="353072617">
    <w:abstractNumId w:val="7"/>
  </w:num>
  <w:num w:numId="6" w16cid:durableId="1414552122">
    <w:abstractNumId w:val="3"/>
  </w:num>
  <w:num w:numId="7" w16cid:durableId="582573441">
    <w:abstractNumId w:val="2"/>
  </w:num>
  <w:num w:numId="8" w16cid:durableId="1704138008">
    <w:abstractNumId w:val="1"/>
  </w:num>
  <w:num w:numId="9" w16cid:durableId="1513493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54E"/>
    <w:rsid w:val="0015074B"/>
    <w:rsid w:val="001C7555"/>
    <w:rsid w:val="001E3FCA"/>
    <w:rsid w:val="0029639D"/>
    <w:rsid w:val="00326F90"/>
    <w:rsid w:val="006F4768"/>
    <w:rsid w:val="00951F66"/>
    <w:rsid w:val="00AA1D8D"/>
    <w:rsid w:val="00B47730"/>
    <w:rsid w:val="00CB0664"/>
    <w:rsid w:val="00EF19B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7C7D24F-40F9-43F1-95A8-9195599F2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KARTHIKEYAN NARAYANASAMY</cp:lastModifiedBy>
  <cp:revision>4</cp:revision>
  <dcterms:created xsi:type="dcterms:W3CDTF">2013-12-23T23:15:00Z</dcterms:created>
  <dcterms:modified xsi:type="dcterms:W3CDTF">2026-04-05T11:14:00Z</dcterms:modified>
  <cp:category/>
</cp:coreProperties>
</file>