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C5C21" w14:textId="77777777" w:rsidR="00964B3D" w:rsidRDefault="0097060C">
      <w:pPr>
        <w:pStyle w:val="Heading1"/>
      </w:pPr>
      <w:r>
        <w:t>Phase 5: Apex Programming (Developer)</w:t>
      </w:r>
    </w:p>
    <w:p w14:paraId="3E9722C6" w14:textId="77777777" w:rsidR="00964B3D" w:rsidRDefault="0097060C">
      <w:r>
        <w:t>Purpose: Use Apex code for advanced automation beyond clicks.</w:t>
      </w:r>
    </w:p>
    <w:p w14:paraId="471DD607" w14:textId="77777777" w:rsidR="00964B3D" w:rsidRDefault="0097060C">
      <w:r>
        <w:t>Examples:</w:t>
      </w:r>
    </w:p>
    <w:p w14:paraId="5EA8AB0D" w14:textId="77777777" w:rsidR="00964B3D" w:rsidRDefault="0097060C">
      <w:r>
        <w:t>Triggers:</w:t>
      </w:r>
    </w:p>
    <w:p w14:paraId="07B6E9C4" w14:textId="77777777" w:rsidR="00964B3D" w:rsidRDefault="00964B3D"/>
    <w:p w14:paraId="0F32C817" w14:textId="77777777" w:rsidR="00964B3D" w:rsidRDefault="0097060C">
      <w:r>
        <w:t>Member Insert → Assign default trainer</w:t>
      </w:r>
    </w:p>
    <w:p w14:paraId="2A32E390" w14:textId="77777777" w:rsidR="00964B3D" w:rsidRDefault="00964B3D"/>
    <w:p w14:paraId="7D50D08B" w14:textId="77777777" w:rsidR="00964B3D" w:rsidRDefault="0097060C">
      <w:r>
        <w:t>Workout Plan Update → Notify trainer</w:t>
      </w:r>
    </w:p>
    <w:p w14:paraId="205D5E68" w14:textId="77777777" w:rsidR="00964B3D" w:rsidRDefault="00964B3D"/>
    <w:p w14:paraId="38FB83A3" w14:textId="77777777" w:rsidR="00964B3D" w:rsidRDefault="0097060C">
      <w:r>
        <w:t>Helper Classes: Calculate membership status (Active/Expired)</w:t>
      </w:r>
    </w:p>
    <w:p w14:paraId="23F5E579" w14:textId="77777777" w:rsidR="00964B3D" w:rsidRDefault="00964B3D"/>
    <w:p w14:paraId="2B7123F5" w14:textId="77777777" w:rsidR="00964B3D" w:rsidRDefault="0097060C">
      <w:r>
        <w:t>Batch Apex / Queueable Apex: Bulk update expired members</w:t>
      </w:r>
    </w:p>
    <w:p w14:paraId="2E7D2F0B" w14:textId="77777777" w:rsidR="00964B3D" w:rsidRDefault="00964B3D"/>
    <w:p w14:paraId="138285F3" w14:textId="77777777" w:rsidR="00964B3D" w:rsidRDefault="0097060C">
      <w:r>
        <w:t>Test Classes: For triggers and classes to meet Salesforce requirements</w:t>
      </w:r>
    </w:p>
    <w:p w14:paraId="79C373B5" w14:textId="0BCF6E5C" w:rsidR="0059321C" w:rsidRDefault="0059321C">
      <w:r>
        <w:rPr>
          <w:noProof/>
        </w:rPr>
        <w:drawing>
          <wp:inline distT="0" distB="0" distL="0" distR="0" wp14:anchorId="2FC9876E" wp14:editId="61EBCBA1">
            <wp:extent cx="5486400" cy="242697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6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932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974953">
    <w:abstractNumId w:val="8"/>
  </w:num>
  <w:num w:numId="2" w16cid:durableId="804204250">
    <w:abstractNumId w:val="6"/>
  </w:num>
  <w:num w:numId="3" w16cid:durableId="1770806608">
    <w:abstractNumId w:val="5"/>
  </w:num>
  <w:num w:numId="4" w16cid:durableId="1964922527">
    <w:abstractNumId w:val="4"/>
  </w:num>
  <w:num w:numId="5" w16cid:durableId="1077706402">
    <w:abstractNumId w:val="7"/>
  </w:num>
  <w:num w:numId="6" w16cid:durableId="1222715391">
    <w:abstractNumId w:val="3"/>
  </w:num>
  <w:num w:numId="7" w16cid:durableId="803431560">
    <w:abstractNumId w:val="2"/>
  </w:num>
  <w:num w:numId="8" w16cid:durableId="708333540">
    <w:abstractNumId w:val="1"/>
  </w:num>
  <w:num w:numId="9" w16cid:durableId="7852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21C"/>
    <w:rsid w:val="00964B3D"/>
    <w:rsid w:val="0097060C"/>
    <w:rsid w:val="00AA1D8D"/>
    <w:rsid w:val="00B47730"/>
    <w:rsid w:val="00CB0664"/>
    <w:rsid w:val="00EF1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C7D24F-40F9-43F1-95A8-9195599F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 NARAYANASAMY</cp:lastModifiedBy>
  <cp:revision>2</cp:revision>
  <dcterms:created xsi:type="dcterms:W3CDTF">2013-12-23T23:15:00Z</dcterms:created>
  <dcterms:modified xsi:type="dcterms:W3CDTF">2026-04-05T11:24:00Z</dcterms:modified>
  <cp:category/>
</cp:coreProperties>
</file>