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8: Data Management &amp; Deployment</w:t>
      </w:r>
    </w:p>
    <w:p>
      <w:r>
        <w:t>Purpose:</w:t>
      </w:r>
    </w:p>
    <w:p>
      <w:r>
        <w:t>To manage data integrity, ensure smooth migrations, and support deployment between environments. This phase ensures FitTrack’s Members, Trainers, and Workout Plans are uploaded, validated, and kept secure with proper backups.</w:t>
      </w:r>
    </w:p>
    <w:p/>
    <w:p>
      <w:r>
        <w:t>1. Data Import Wizard (UI-based import)</w:t>
      </w:r>
    </w:p>
    <w:p>
      <w:r>
        <w:t>Use Case in FitTrack:</w:t>
      </w:r>
    </w:p>
    <w:p>
      <w:r>
        <w:t>Upload small datasets like sample Members, Trainers, or Workout Plans.</w:t>
      </w:r>
    </w:p>
    <w:p/>
    <w:p>
      <w:r>
        <w:t>Useful for initial testing.</w:t>
      </w:r>
    </w:p>
    <w:p/>
    <w:p>
      <w:r>
        <w:t>Steps:</w:t>
      </w:r>
    </w:p>
    <w:p>
      <w:r>
        <w:t>Go to App Launcher → search Data Import Wizard.</w:t>
      </w:r>
    </w:p>
    <w:p/>
    <w:p>
      <w:r>
        <w:t>Scroll down to Custom Objects → Select Member object.</w:t>
      </w:r>
    </w:p>
    <w:p/>
    <w:p>
      <w:r>
        <w:t>Click Launch Wizard.</w:t>
      </w:r>
    </w:p>
    <w:p/>
    <w:p>
      <w:r>
        <w:t>Upload a CSV file (e.g., Member Name, Email, Fitness Goal, Start Date).</w:t>
      </w:r>
    </w:p>
    <w:p/>
    <w:p>
      <w:r>
        <w:t>Map fields between CSV and Salesforce fields.</w:t>
      </w:r>
    </w:p>
    <w:p/>
    <w:p>
      <w:r>
        <w:t>Click Start Import → records get uploaded.</w:t>
      </w:r>
    </w:p>
    <w:p/>
    <w:p/>
    <w:p/>
    <w:p>
      <w:r>
        <w:t>2. Data Loader (Bulk Import/Export)</w:t>
      </w:r>
    </w:p>
    <w:p>
      <w:r>
        <w:t>Use Case in FitTrack:</w:t>
      </w:r>
    </w:p>
    <w:p>
      <w:r>
        <w:t>Upload large datasets (e.g., 500+ Members at once).</w:t>
      </w:r>
    </w:p>
    <w:p/>
    <w:p>
      <w:r>
        <w:t>Perform Update or Delete operations in bulk.</w:t>
      </w:r>
    </w:p>
    <w:p/>
    <w:p>
      <w:r>
        <w:t>Steps:</w:t>
      </w:r>
    </w:p>
    <w:p>
      <w:r>
        <w:t>From Salesforce Setup → search Data Loader → Download &amp; install.</w:t>
      </w:r>
    </w:p>
    <w:p/>
    <w:p>
      <w:r>
        <w:t>Open Data Loader → Log in with Salesforce credentials.</w:t>
      </w:r>
    </w:p>
    <w:p/>
    <w:p>
      <w:r>
        <w:t>Choose operation: Insert, Update, Upsert, Delete, Export.</w:t>
      </w:r>
    </w:p>
    <w:p/>
    <w:p>
      <w:r>
        <w:t>For example, choose Insert → Member object.</w:t>
      </w:r>
    </w:p>
    <w:p/>
    <w:p>
      <w:r>
        <w:t>Upload CSV → Map fields → Run.</w:t>
      </w:r>
    </w:p>
    <w:p/>
    <w:p>
      <w:r>
        <w:t>Records will be added to Salesforce.</w:t>
      </w:r>
    </w:p>
    <w:p/>
    <w:p/>
    <w:p>
      <w:r>
        <w:t>3. Duplicate Rules (Data Quality Control)</w:t>
      </w:r>
    </w:p>
    <w:p>
      <w:r>
        <w:t>Use Case in FitTrack:</w:t>
      </w:r>
    </w:p>
    <w:p>
      <w:r>
        <w:t>Prevent duplicate Member records (same email or phone).</w:t>
      </w:r>
    </w:p>
    <w:p/>
    <w:p>
      <w:r>
        <w:t>Example: A person signs up twice with the same email.</w:t>
      </w:r>
    </w:p>
    <w:p/>
    <w:p>
      <w:r>
        <w:t>Steps:</w:t>
      </w:r>
    </w:p>
    <w:p>
      <w:r>
        <w:t>Go to Setup → search Duplicate Rules.</w:t>
      </w:r>
    </w:p>
    <w:p/>
    <w:p>
      <w:r>
        <w:t>Click New Rule → choose Member object.</w:t>
      </w:r>
    </w:p>
    <w:p/>
    <w:p>
      <w:r>
        <w:t>Define rule: Check if Email is the same.</w:t>
      </w:r>
    </w:p>
    <w:p/>
    <w:p>
      <w:r>
        <w:t>Action: Allow with alert OR Block completely.</w:t>
      </w:r>
    </w:p>
    <w:p/>
    <w:p>
      <w:r>
        <w:t>Save &amp; Activate.</w:t>
      </w:r>
    </w:p>
    <w:p/>
    <w:p/>
    <w:p/>
    <w:p/>
    <w:p>
      <w:r>
        <w:t>4. Change Sets / Deployment</w:t>
      </w:r>
    </w:p>
    <w:p>
      <w:r>
        <w:t>Use Case in FitTrack:</w:t>
      </w:r>
    </w:p>
    <w:p>
      <w:r>
        <w:t>Move custom objects, fields, validation rules, reports, dashboards from sandbox → production org.</w:t>
      </w:r>
    </w:p>
    <w:p/>
    <w:p>
      <w:r>
        <w:t>Steps:</w:t>
      </w:r>
    </w:p>
    <w:p>
      <w:r>
        <w:t>Go to Setup → search Outbound Change Sets.</w:t>
      </w:r>
    </w:p>
    <w:p/>
    <w:p>
      <w:r>
        <w:t>Create a new Change Set → Name: “FitTrack Deployment”.</w:t>
      </w:r>
    </w:p>
    <w:p/>
    <w:p>
      <w:r>
        <w:t>Add Components: (Member Object, Trainer Object, Reports, Dashboard).</w:t>
      </w:r>
    </w:p>
    <w:p/>
    <w:p>
      <w:r>
        <w:t>Upload Change Set → Target Org.</w:t>
      </w:r>
    </w:p>
    <w:p/>
    <w:p>
      <w:r>
        <w:t>In target org → approve &amp; deploy.</w:t>
      </w:r>
    </w:p>
    <w:p/>
    <w:p/>
    <w:p/>
    <w:p>
      <w:r>
        <w:t>5. Export / Backup</w:t>
      </w:r>
    </w:p>
    <w:p>
      <w:r>
        <w:t>Use Case in FitTrack:</w:t>
      </w:r>
    </w:p>
    <w:p>
      <w:r>
        <w:t>Monthly backup of Member &amp; Trainer data for safety.</w:t>
      </w:r>
    </w:p>
    <w:p/>
    <w:p>
      <w:r>
        <w:t>Helps in recovery if data is lost or corrupted.</w:t>
      </w:r>
    </w:p>
    <w:p/>
    <w:p>
      <w:r>
        <w:t>Steps:</w:t>
      </w:r>
    </w:p>
    <w:p>
      <w:r>
        <w:t>Go to Setup → search Data Export.</w:t>
      </w:r>
    </w:p>
    <w:p/>
    <w:p>
      <w:r>
        <w:t>Choose objects: Member, Trainer, Workout Plan.</w:t>
      </w:r>
    </w:p>
    <w:p/>
    <w:p>
      <w:r>
        <w:t>Select frequency: Monthly Export.</w:t>
      </w:r>
    </w:p>
    <w:p/>
    <w:p>
      <w:r>
        <w:t>Salesforce will generate a ZIP file with CSVs → Download.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