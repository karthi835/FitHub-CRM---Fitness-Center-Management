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B122C" w14:textId="77777777" w:rsidR="00147AB2" w:rsidRDefault="00BA2AFA">
      <w:pPr>
        <w:pStyle w:val="Heading1"/>
      </w:pPr>
      <w:r>
        <w:t>Phase 4: Process Automation (Admin)</w:t>
      </w:r>
    </w:p>
    <w:p w14:paraId="1FA4F77B" w14:textId="77777777" w:rsidR="00147AB2" w:rsidRDefault="00BA2AFA">
      <w:r>
        <w:t>Purpose: Automate repetitive tasks and notifications.</w:t>
      </w:r>
    </w:p>
    <w:p w14:paraId="16B6E6D4" w14:textId="77777777" w:rsidR="00147AB2" w:rsidRDefault="00BA2AFA">
      <w:r>
        <w:t>Automation Examples:</w:t>
      </w:r>
    </w:p>
    <w:p w14:paraId="01C20EE3" w14:textId="77777777" w:rsidR="00147AB2" w:rsidRDefault="00BA2AFA">
      <w:r>
        <w:t>Validation Rules: Ensure Membership End Date &gt; Start Date</w:t>
      </w:r>
    </w:p>
    <w:p w14:paraId="0CC1D2F7" w14:textId="24B6AF45" w:rsidR="00147AB2" w:rsidRDefault="00713675">
      <w:r>
        <w:rPr>
          <w:noProof/>
        </w:rPr>
        <w:drawing>
          <wp:inline distT="0" distB="0" distL="0" distR="0" wp14:anchorId="0F6EC2DC" wp14:editId="254A1691">
            <wp:extent cx="5486400" cy="2157095"/>
            <wp:effectExtent l="0" t="0" r="0" b="0"/>
            <wp:docPr id="14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.png"/>
                    <pic:cNvPicPr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570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C6FF90" w14:textId="77777777" w:rsidR="00147AB2" w:rsidRDefault="00147AB2"/>
    <w:p w14:paraId="2746F9C4" w14:textId="77777777" w:rsidR="00147AB2" w:rsidRDefault="00BA2AFA">
      <w:r>
        <w:t>Workflow / Process Builder:</w:t>
      </w:r>
    </w:p>
    <w:p w14:paraId="68E8A335" w14:textId="77777777" w:rsidR="00147AB2" w:rsidRDefault="00147AB2"/>
    <w:p w14:paraId="3FCA0B62" w14:textId="77777777" w:rsidR="00147AB2" w:rsidRDefault="00BA2AFA">
      <w:r>
        <w:t>Notify Admin/Trainer when membership is near expiry</w:t>
      </w:r>
    </w:p>
    <w:p w14:paraId="4523945B" w14:textId="77777777" w:rsidR="00147AB2" w:rsidRDefault="00147AB2"/>
    <w:p w14:paraId="00FF342A" w14:textId="77777777" w:rsidR="00147AB2" w:rsidRDefault="00BA2AFA">
      <w:r>
        <w:t>Auto-assign new members to default trainer if none chosen</w:t>
      </w:r>
    </w:p>
    <w:p w14:paraId="5980DF36" w14:textId="77777777" w:rsidR="00147AB2" w:rsidRDefault="00147AB2"/>
    <w:p w14:paraId="3FFFFE0C" w14:textId="77777777" w:rsidR="00147AB2" w:rsidRDefault="00BA2AFA">
      <w:r>
        <w:t>Flow Builder:</w:t>
      </w:r>
    </w:p>
    <w:p w14:paraId="5AC1F916" w14:textId="77777777" w:rsidR="00147AB2" w:rsidRDefault="00147AB2"/>
    <w:p w14:paraId="5E7D9BF4" w14:textId="77777777" w:rsidR="00147AB2" w:rsidRDefault="00BA2AFA">
      <w:r>
        <w:t>Auto-create “Expired Members” report</w:t>
      </w:r>
    </w:p>
    <w:p w14:paraId="13D4CD1D" w14:textId="77777777" w:rsidR="00147AB2" w:rsidRDefault="00147AB2"/>
    <w:p w14:paraId="65CD9378" w14:textId="77777777" w:rsidR="00147AB2" w:rsidRDefault="00BA2AFA">
      <w:r>
        <w:t>Automate follow-up reminders</w:t>
      </w:r>
    </w:p>
    <w:p w14:paraId="1A9F5CCE" w14:textId="77777777" w:rsidR="00147AB2" w:rsidRDefault="00147AB2"/>
    <w:p w14:paraId="6EB80820" w14:textId="4874D2CC" w:rsidR="00147AB2" w:rsidRDefault="00832533">
      <w:r>
        <w:rPr>
          <w:noProof/>
        </w:rPr>
        <w:lastRenderedPageBreak/>
        <w:drawing>
          <wp:inline distT="0" distB="0" distL="0" distR="0" wp14:anchorId="44C7B4AD" wp14:editId="54B040B4">
            <wp:extent cx="5486400" cy="2332990"/>
            <wp:effectExtent l="0" t="0" r="0" b="0"/>
            <wp:docPr id="22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0.png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329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1CA3CB" w14:textId="77777777" w:rsidR="00147AB2" w:rsidRDefault="00BA2AFA">
      <w:r>
        <w:t>Email Alerts / Custom Notifications:</w:t>
      </w:r>
    </w:p>
    <w:p w14:paraId="56C47970" w14:textId="77777777" w:rsidR="00147AB2" w:rsidRDefault="00147AB2"/>
    <w:p w14:paraId="4A739D98" w14:textId="77777777" w:rsidR="00147AB2" w:rsidRDefault="00BA2AFA">
      <w:r>
        <w:t>Notify members of upcoming expiry or trainer updates</w:t>
      </w:r>
    </w:p>
    <w:p w14:paraId="2A402020" w14:textId="18398952" w:rsidR="0078456D" w:rsidRDefault="0078456D">
      <w:r>
        <w:rPr>
          <w:noProof/>
        </w:rPr>
        <w:drawing>
          <wp:inline distT="0" distB="0" distL="0" distR="0" wp14:anchorId="6917127C" wp14:editId="2528EC72">
            <wp:extent cx="5486400" cy="2356485"/>
            <wp:effectExtent l="0" t="0" r="0" b="5715"/>
            <wp:docPr id="16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9.png"/>
                    <pic:cNvPicPr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564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78456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024979">
    <w:abstractNumId w:val="8"/>
  </w:num>
  <w:num w:numId="2" w16cid:durableId="868224725">
    <w:abstractNumId w:val="6"/>
  </w:num>
  <w:num w:numId="3" w16cid:durableId="942691376">
    <w:abstractNumId w:val="5"/>
  </w:num>
  <w:num w:numId="4" w16cid:durableId="459416589">
    <w:abstractNumId w:val="4"/>
  </w:num>
  <w:num w:numId="5" w16cid:durableId="1818035377">
    <w:abstractNumId w:val="7"/>
  </w:num>
  <w:num w:numId="6" w16cid:durableId="1053381669">
    <w:abstractNumId w:val="3"/>
  </w:num>
  <w:num w:numId="7" w16cid:durableId="1446922393">
    <w:abstractNumId w:val="2"/>
  </w:num>
  <w:num w:numId="8" w16cid:durableId="988175128">
    <w:abstractNumId w:val="1"/>
  </w:num>
  <w:num w:numId="9" w16cid:durableId="1018846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7AB2"/>
    <w:rsid w:val="0015074B"/>
    <w:rsid w:val="0029639D"/>
    <w:rsid w:val="00326F90"/>
    <w:rsid w:val="00713675"/>
    <w:rsid w:val="0078456D"/>
    <w:rsid w:val="00832533"/>
    <w:rsid w:val="00887350"/>
    <w:rsid w:val="00AA1D8D"/>
    <w:rsid w:val="00B47730"/>
    <w:rsid w:val="00BA2AFA"/>
    <w:rsid w:val="00CB0664"/>
    <w:rsid w:val="00EF19B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7C7D24F-40F9-43F1-95A8-9195599F2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73</Words>
  <Characters>418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KARTHIKEYAN NARAYANASAMY</cp:lastModifiedBy>
  <cp:revision>18</cp:revision>
  <dcterms:created xsi:type="dcterms:W3CDTF">2013-12-23T23:15:00Z</dcterms:created>
  <dcterms:modified xsi:type="dcterms:W3CDTF">2026-04-05T11:23:00Z</dcterms:modified>
  <cp:category/>
</cp:coreProperties>
</file>