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E9D9" w14:textId="77777777" w:rsidR="00D53ED7" w:rsidRDefault="009E76CF">
      <w:pPr>
        <w:pStyle w:val="Heading1"/>
      </w:pPr>
      <w:r>
        <w:t>Phase 3: Data Modeling &amp; Relationships</w:t>
      </w:r>
    </w:p>
    <w:p w14:paraId="0F89362D" w14:textId="77777777" w:rsidR="00D53ED7" w:rsidRDefault="009E76CF">
      <w:r>
        <w:t>Purpose: Design objects and relationships for member, trainer, and workout data.</w:t>
      </w:r>
    </w:p>
    <w:p w14:paraId="1DF01811" w14:textId="77777777" w:rsidR="00D53ED7" w:rsidRDefault="009E76CF">
      <w:r>
        <w:t>Custom Objects:</w:t>
      </w:r>
    </w:p>
    <w:p w14:paraId="1ED8151A" w14:textId="77777777" w:rsidR="00D53ED7" w:rsidRDefault="009E76CF">
      <w:r>
        <w:t>Member: Name, Email, Phone, Membership Start/End, Fitness Goal, Age, Gender</w:t>
      </w:r>
    </w:p>
    <w:p w14:paraId="62AE4083" w14:textId="77777777" w:rsidR="00D53ED7" w:rsidRDefault="00D53ED7"/>
    <w:p w14:paraId="51EDD906" w14:textId="77777777" w:rsidR="00D53ED7" w:rsidRDefault="009E76CF">
      <w:r>
        <w:t>Trainer: Name, Email, Phone, Expertise</w:t>
      </w:r>
    </w:p>
    <w:p w14:paraId="2CABA98D" w14:textId="77777777" w:rsidR="00D53ED7" w:rsidRDefault="00D53ED7"/>
    <w:p w14:paraId="50944F0D" w14:textId="77777777" w:rsidR="00D53ED7" w:rsidRDefault="009E76CF">
      <w:r>
        <w:t>Workout Plan: Plan Name, Duration, Intensity, Assigned Member</w:t>
      </w:r>
    </w:p>
    <w:p w14:paraId="64A994D7" w14:textId="062569BD" w:rsidR="00D53ED7" w:rsidRDefault="00C029FE">
      <w:r>
        <w:rPr>
          <w:noProof/>
        </w:rPr>
        <w:drawing>
          <wp:inline distT="0" distB="0" distL="0" distR="0" wp14:anchorId="645634BA" wp14:editId="2BFC0996">
            <wp:extent cx="5486400" cy="233299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8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FE441" w14:textId="77777777" w:rsidR="00D53ED7" w:rsidRDefault="00D53ED7"/>
    <w:p w14:paraId="54A47DE2" w14:textId="77777777" w:rsidR="00D53ED7" w:rsidRDefault="00D53ED7"/>
    <w:p w14:paraId="457E3300" w14:textId="77777777" w:rsidR="00D53ED7" w:rsidRDefault="00D53ED7"/>
    <w:p w14:paraId="1577500F" w14:textId="77777777" w:rsidR="00D53ED7" w:rsidRDefault="00D53ED7"/>
    <w:p w14:paraId="1D4706C0" w14:textId="77777777" w:rsidR="00D53ED7" w:rsidRDefault="009E76CF">
      <w:r>
        <w:t>Relationships:</w:t>
      </w:r>
    </w:p>
    <w:p w14:paraId="48DAA92C" w14:textId="77777777" w:rsidR="00D53ED7" w:rsidRDefault="009E76CF">
      <w:r>
        <w:t>Member ↔ Trainer → Lookup relationship (each member has a trainer)</w:t>
      </w:r>
    </w:p>
    <w:p w14:paraId="0798EA62" w14:textId="77777777" w:rsidR="00D53ED7" w:rsidRDefault="00D53ED7"/>
    <w:p w14:paraId="10646C93" w14:textId="77777777" w:rsidR="00D53ED7" w:rsidRDefault="009E76CF">
      <w:r>
        <w:t>Member ↔ Workout Plan → Master-Detail (one member can have multiple plans)</w:t>
      </w:r>
    </w:p>
    <w:p w14:paraId="77A5F500" w14:textId="24E06ACB" w:rsidR="00D53ED7" w:rsidRDefault="00AE7F79">
      <w:r>
        <w:rPr>
          <w:noProof/>
        </w:rPr>
        <w:lastRenderedPageBreak/>
        <w:drawing>
          <wp:inline distT="0" distB="0" distL="0" distR="0" wp14:anchorId="506DAC03" wp14:editId="56B9CB23">
            <wp:extent cx="5486400" cy="234442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50AA5" w14:textId="77777777" w:rsidR="00D53ED7" w:rsidRDefault="00D53ED7"/>
    <w:p w14:paraId="20662958" w14:textId="77777777" w:rsidR="00D53ED7" w:rsidRDefault="00D53ED7"/>
    <w:p w14:paraId="0A4CE0CD" w14:textId="77777777" w:rsidR="00D53ED7" w:rsidRDefault="009E76CF">
      <w:r>
        <w:t>Additional Configuration:</w:t>
      </w:r>
    </w:p>
    <w:p w14:paraId="4258C50E" w14:textId="77777777" w:rsidR="00D53ED7" w:rsidRDefault="009E76CF">
      <w:r>
        <w:t>Page Layouts: Display key fields on Member, Trainer, Workout Plan</w:t>
      </w:r>
    </w:p>
    <w:p w14:paraId="628C86D8" w14:textId="77777777" w:rsidR="00D53ED7" w:rsidRDefault="00D53ED7"/>
    <w:p w14:paraId="441E07BA" w14:textId="77777777" w:rsidR="00D53ED7" w:rsidRDefault="009E76CF">
      <w:r>
        <w:t>Co</w:t>
      </w:r>
      <w:r>
        <w:t>mpac</w:t>
      </w:r>
      <w:r>
        <w:t>t Layouts: Show Name, Membership Status, Fitness Goal</w:t>
      </w:r>
    </w:p>
    <w:p w14:paraId="4F1B3CB1" w14:textId="77777777" w:rsidR="00D53ED7" w:rsidRDefault="00D53ED7"/>
    <w:p w14:paraId="62F42F23" w14:textId="4379A340" w:rsidR="00D53ED7" w:rsidRDefault="009E76CF">
      <w:r>
        <w:t>Schema Builder: Visual diagram of</w:t>
      </w:r>
      <w:r>
        <w:t xml:space="preserve"> objects and relationships</w:t>
      </w:r>
    </w:p>
    <w:p w14:paraId="666B31BC" w14:textId="1084DEB3" w:rsidR="00613D46" w:rsidRDefault="00222EAC">
      <w:r>
        <w:rPr>
          <w:noProof/>
        </w:rPr>
        <w:lastRenderedPageBreak/>
        <w:drawing>
          <wp:inline distT="0" distB="0" distL="0" distR="0" wp14:anchorId="546029CE" wp14:editId="1AFFB39A">
            <wp:extent cx="5486400" cy="1996440"/>
            <wp:effectExtent l="0" t="0" r="0" b="381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6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DF847" wp14:editId="6CB41062">
            <wp:extent cx="5486400" cy="234442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13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574460">
    <w:abstractNumId w:val="8"/>
  </w:num>
  <w:num w:numId="2" w16cid:durableId="706494153">
    <w:abstractNumId w:val="6"/>
  </w:num>
  <w:num w:numId="3" w16cid:durableId="1487280918">
    <w:abstractNumId w:val="5"/>
  </w:num>
  <w:num w:numId="4" w16cid:durableId="603271529">
    <w:abstractNumId w:val="4"/>
  </w:num>
  <w:num w:numId="5" w16cid:durableId="1733767448">
    <w:abstractNumId w:val="7"/>
  </w:num>
  <w:num w:numId="6" w16cid:durableId="1673754930">
    <w:abstractNumId w:val="3"/>
  </w:num>
  <w:num w:numId="7" w16cid:durableId="1075735892">
    <w:abstractNumId w:val="2"/>
  </w:num>
  <w:num w:numId="8" w16cid:durableId="1666590623">
    <w:abstractNumId w:val="1"/>
  </w:num>
  <w:num w:numId="9" w16cid:durableId="10688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867"/>
    <w:rsid w:val="00222EAC"/>
    <w:rsid w:val="0029639D"/>
    <w:rsid w:val="00326F90"/>
    <w:rsid w:val="004B210E"/>
    <w:rsid w:val="00613D46"/>
    <w:rsid w:val="009E76CF"/>
    <w:rsid w:val="00A12B73"/>
    <w:rsid w:val="00AA1D8D"/>
    <w:rsid w:val="00AE7F79"/>
    <w:rsid w:val="00B47730"/>
    <w:rsid w:val="00C029FE"/>
    <w:rsid w:val="00CB0664"/>
    <w:rsid w:val="00D53ED7"/>
    <w:rsid w:val="00DB7F6A"/>
    <w:rsid w:val="00EF19B8"/>
    <w:rsid w:val="00F52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10</cp:revision>
  <dcterms:created xsi:type="dcterms:W3CDTF">2013-12-23T23:15:00Z</dcterms:created>
  <dcterms:modified xsi:type="dcterms:W3CDTF">2026-04-05T11:21:00Z</dcterms:modified>
  <cp:category/>
</cp:coreProperties>
</file>