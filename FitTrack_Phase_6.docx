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E4CF7" w14:textId="77777777" w:rsidR="007B08D3" w:rsidRDefault="007B154A">
      <w:pPr>
        <w:pStyle w:val="Heading1"/>
      </w:pPr>
      <w:r>
        <w:t>Phase 6: User Interface Development</w:t>
      </w:r>
    </w:p>
    <w:p w14:paraId="6ADB73CC" w14:textId="77777777" w:rsidR="007B08D3" w:rsidRDefault="007B154A">
      <w:r>
        <w:t>Purpose: Create a user-friendly experience for different roles.</w:t>
      </w:r>
    </w:p>
    <w:p w14:paraId="7FF651AA" w14:textId="77777777" w:rsidR="007B08D3" w:rsidRDefault="007B154A">
      <w:r>
        <w:t>Steps:</w:t>
      </w:r>
    </w:p>
    <w:p w14:paraId="27A7F101" w14:textId="77777777" w:rsidR="007B08D3" w:rsidRDefault="007B154A">
      <w:r>
        <w:t>Create FitTrack App in Lightning App Builder</w:t>
      </w:r>
    </w:p>
    <w:p w14:paraId="70D56BC8" w14:textId="1BDBD01B" w:rsidR="007B08D3" w:rsidRDefault="00136638">
      <w:r>
        <w:rPr>
          <w:noProof/>
        </w:rPr>
        <w:drawing>
          <wp:inline distT="0" distB="0" distL="0" distR="0" wp14:anchorId="5ACB6A55" wp14:editId="76EC506D">
            <wp:extent cx="5486400" cy="2403475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3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94CF3E" w14:textId="77777777" w:rsidR="007B08D3" w:rsidRDefault="007B08D3"/>
    <w:p w14:paraId="55DF5377" w14:textId="77777777" w:rsidR="007B08D3" w:rsidRDefault="007B08D3"/>
    <w:p w14:paraId="7391E32E" w14:textId="77777777" w:rsidR="007B08D3" w:rsidRDefault="007B154A">
      <w:r>
        <w:t>Add Tabs: Members, Trainers, Workout Plans, Reports, Dashboards</w:t>
      </w:r>
    </w:p>
    <w:p w14:paraId="3EC54B94" w14:textId="77777777" w:rsidR="007B08D3" w:rsidRDefault="007B08D3"/>
    <w:p w14:paraId="31F14DF3" w14:textId="77777777" w:rsidR="007B08D3" w:rsidRDefault="007B154A">
      <w:r>
        <w:t>Customize Record Pages for Members and Workout Plans</w:t>
      </w:r>
    </w:p>
    <w:p w14:paraId="11482D4F" w14:textId="77777777" w:rsidR="007B08D3" w:rsidRDefault="007B08D3"/>
    <w:p w14:paraId="18FEF4DC" w14:textId="77777777" w:rsidR="007B08D3" w:rsidRDefault="007B154A">
      <w:r>
        <w:t>Home Page Layouts: Dashboard showing Active vs Expired Members, Trainer workload</w:t>
      </w:r>
    </w:p>
    <w:p w14:paraId="08046881" w14:textId="77777777" w:rsidR="007B08D3" w:rsidRDefault="007B08D3"/>
    <w:p w14:paraId="2C29C267" w14:textId="77777777" w:rsidR="007B08D3" w:rsidRDefault="007B154A">
      <w:r>
        <w:t>Optional: Lightning Web Component for member search or fitness progress chart</w:t>
      </w:r>
    </w:p>
    <w:p w14:paraId="039330EE" w14:textId="77777777" w:rsidR="00CD46D3" w:rsidRDefault="00E6511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AB97E7" wp14:editId="4AB421AE">
            <wp:extent cx="5486400" cy="2367915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8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7A3364" w:rsidRPr="007A3364">
        <w:rPr>
          <w:noProof/>
        </w:rPr>
        <w:t xml:space="preserve"> </w:t>
      </w:r>
    </w:p>
    <w:p w14:paraId="1E42535E" w14:textId="77777777" w:rsidR="000D043C" w:rsidRDefault="00CD46D3">
      <w:pPr>
        <w:rPr>
          <w:noProof/>
        </w:rPr>
      </w:pPr>
      <w:r>
        <w:rPr>
          <w:noProof/>
        </w:rPr>
        <w:drawing>
          <wp:inline distT="0" distB="0" distL="0" distR="0" wp14:anchorId="29F9D34E" wp14:editId="702C20EA">
            <wp:extent cx="5486400" cy="1360170"/>
            <wp:effectExtent l="0" t="0" r="0" b="0"/>
            <wp:docPr id="23652530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01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68BB22AB" w14:textId="0EE62805" w:rsidR="00560B56" w:rsidRDefault="000D043C">
      <w:r>
        <w:rPr>
          <w:noProof/>
        </w:rPr>
        <w:lastRenderedPageBreak/>
        <w:drawing>
          <wp:inline distT="0" distB="0" distL="0" distR="0" wp14:anchorId="18B3C571" wp14:editId="43AA2DD5">
            <wp:extent cx="5486400" cy="1489075"/>
            <wp:effectExtent l="0" t="0" r="0" b="0"/>
            <wp:docPr id="186650889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6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7A3364">
        <w:rPr>
          <w:noProof/>
        </w:rPr>
        <w:drawing>
          <wp:inline distT="0" distB="0" distL="0" distR="0" wp14:anchorId="310442DC" wp14:editId="3715C600">
            <wp:extent cx="5486400" cy="1477010"/>
            <wp:effectExtent l="0" t="0" r="0" b="889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4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7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567B24" w:rsidRPr="00567B24">
        <w:rPr>
          <w:noProof/>
        </w:rPr>
        <w:t xml:space="preserve"> </w:t>
      </w:r>
      <w:r w:rsidR="00567B24">
        <w:rPr>
          <w:noProof/>
        </w:rPr>
        <w:drawing>
          <wp:inline distT="0" distB="0" distL="0" distR="0" wp14:anchorId="048281F4" wp14:editId="23DB1B2D">
            <wp:extent cx="5486400" cy="166497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AC6B63" w:rsidRPr="00AC6B63">
        <w:rPr>
          <w:noProof/>
        </w:rPr>
        <w:t xml:space="preserve"> </w:t>
      </w:r>
      <w:r w:rsidR="00AC6B63">
        <w:rPr>
          <w:noProof/>
        </w:rPr>
        <w:t xml:space="preserve"> </w:t>
      </w:r>
    </w:p>
    <w:sectPr w:rsidR="00560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1962526">
    <w:abstractNumId w:val="8"/>
  </w:num>
  <w:num w:numId="2" w16cid:durableId="754324671">
    <w:abstractNumId w:val="6"/>
  </w:num>
  <w:num w:numId="3" w16cid:durableId="461308394">
    <w:abstractNumId w:val="5"/>
  </w:num>
  <w:num w:numId="4" w16cid:durableId="1241790132">
    <w:abstractNumId w:val="4"/>
  </w:num>
  <w:num w:numId="5" w16cid:durableId="826015819">
    <w:abstractNumId w:val="7"/>
  </w:num>
  <w:num w:numId="6" w16cid:durableId="1155144404">
    <w:abstractNumId w:val="3"/>
  </w:num>
  <w:num w:numId="7" w16cid:durableId="667944546">
    <w:abstractNumId w:val="2"/>
  </w:num>
  <w:num w:numId="8" w16cid:durableId="2144230830">
    <w:abstractNumId w:val="1"/>
  </w:num>
  <w:num w:numId="9" w16cid:durableId="110037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43C"/>
    <w:rsid w:val="00136638"/>
    <w:rsid w:val="0015074B"/>
    <w:rsid w:val="0029639D"/>
    <w:rsid w:val="00326F90"/>
    <w:rsid w:val="00560B56"/>
    <w:rsid w:val="00567B24"/>
    <w:rsid w:val="007A3364"/>
    <w:rsid w:val="007B08D3"/>
    <w:rsid w:val="007B154A"/>
    <w:rsid w:val="00AA1D8D"/>
    <w:rsid w:val="00AC6B63"/>
    <w:rsid w:val="00B47730"/>
    <w:rsid w:val="00BA14B8"/>
    <w:rsid w:val="00CB0664"/>
    <w:rsid w:val="00CD46D3"/>
    <w:rsid w:val="00E65112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11</cp:revision>
  <dcterms:created xsi:type="dcterms:W3CDTF">2013-12-23T23:15:00Z</dcterms:created>
  <dcterms:modified xsi:type="dcterms:W3CDTF">2026-04-05T11:27:00Z</dcterms:modified>
  <cp:category/>
</cp:coreProperties>
</file>