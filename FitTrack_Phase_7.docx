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AE69" w14:textId="77777777" w:rsidR="009C14E6" w:rsidRDefault="0094065A">
      <w:pPr>
        <w:pStyle w:val="Heading1"/>
      </w:pPr>
      <w:r>
        <w:t>Phase 7: Integration &amp; External Access</w:t>
      </w:r>
    </w:p>
    <w:p w14:paraId="47F9D37A" w14:textId="77777777" w:rsidR="009C14E6" w:rsidRDefault="0094065A">
      <w:r>
        <w:t>Purpose: Connect Salesforce with external systems (optional).</w:t>
      </w:r>
    </w:p>
    <w:p w14:paraId="5632C749" w14:textId="77777777" w:rsidR="009C14E6" w:rsidRDefault="0094065A">
      <w:r>
        <w:t>Named Credentials: Connect with third-party APIs (fitness trackers, email, SMS)</w:t>
      </w:r>
    </w:p>
    <w:p w14:paraId="75141ECC" w14:textId="4EB07FF4" w:rsidR="009C14E6" w:rsidRDefault="002502E4">
      <w:r>
        <w:rPr>
          <w:noProof/>
        </w:rPr>
        <w:drawing>
          <wp:inline distT="0" distB="0" distL="0" distR="0" wp14:anchorId="64299DE3" wp14:editId="07982ADC">
            <wp:extent cx="5486400" cy="1453515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3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E6BCD" w14:textId="77777777" w:rsidR="009C14E6" w:rsidRDefault="009C14E6"/>
    <w:p w14:paraId="18AA5C56" w14:textId="77777777" w:rsidR="009C14E6" w:rsidRDefault="009C14E6"/>
    <w:p w14:paraId="5AA4FFF2" w14:textId="77777777" w:rsidR="009C14E6" w:rsidRDefault="0094065A">
      <w:r>
        <w:t>Platform Events: Notify trainer when workout plan updated</w:t>
      </w:r>
    </w:p>
    <w:p w14:paraId="06FBC34E" w14:textId="77777777" w:rsidR="009C14E6" w:rsidRDefault="009C14E6"/>
    <w:p w14:paraId="03803964" w14:textId="77777777" w:rsidR="009C14E6" w:rsidRDefault="0094065A">
      <w:r>
        <w:t>Remote Site Settings: Allow external API access</w:t>
      </w:r>
    </w:p>
    <w:p w14:paraId="3032DF9E" w14:textId="4E8E29C9" w:rsidR="00FE5B60" w:rsidRDefault="00FE5B60">
      <w:r>
        <w:rPr>
          <w:noProof/>
        </w:rPr>
        <w:drawing>
          <wp:inline distT="0" distB="0" distL="0" distR="0" wp14:anchorId="3EE5E580" wp14:editId="249BDE26">
            <wp:extent cx="5486400" cy="1946275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E5B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9575335">
    <w:abstractNumId w:val="8"/>
  </w:num>
  <w:num w:numId="2" w16cid:durableId="439227367">
    <w:abstractNumId w:val="6"/>
  </w:num>
  <w:num w:numId="3" w16cid:durableId="1188718923">
    <w:abstractNumId w:val="5"/>
  </w:num>
  <w:num w:numId="4" w16cid:durableId="1807775328">
    <w:abstractNumId w:val="4"/>
  </w:num>
  <w:num w:numId="5" w16cid:durableId="117378439">
    <w:abstractNumId w:val="7"/>
  </w:num>
  <w:num w:numId="6" w16cid:durableId="2125421890">
    <w:abstractNumId w:val="3"/>
  </w:num>
  <w:num w:numId="7" w16cid:durableId="1070662555">
    <w:abstractNumId w:val="2"/>
  </w:num>
  <w:num w:numId="8" w16cid:durableId="1187793507">
    <w:abstractNumId w:val="1"/>
  </w:num>
  <w:num w:numId="9" w16cid:durableId="3593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2E4"/>
    <w:rsid w:val="0029639D"/>
    <w:rsid w:val="00326F90"/>
    <w:rsid w:val="0094065A"/>
    <w:rsid w:val="009C14E6"/>
    <w:rsid w:val="00AA1D8D"/>
    <w:rsid w:val="00B47730"/>
    <w:rsid w:val="00CB0664"/>
    <w:rsid w:val="00EF19B8"/>
    <w:rsid w:val="00FC693F"/>
    <w:rsid w:val="00FE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C7D24F-40F9-43F1-95A8-9195599F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KARTHIKEYAN NARAYANASAMY</cp:lastModifiedBy>
  <cp:revision>3</cp:revision>
  <dcterms:created xsi:type="dcterms:W3CDTF">2013-12-23T23:15:00Z</dcterms:created>
  <dcterms:modified xsi:type="dcterms:W3CDTF">2026-04-05T11:28:00Z</dcterms:modified>
  <cp:category/>
</cp:coreProperties>
</file>