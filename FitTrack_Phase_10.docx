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9E49" w14:textId="77777777" w:rsidR="00966D73" w:rsidRDefault="00905C81">
      <w:pPr>
        <w:pStyle w:val="Heading1"/>
      </w:pPr>
      <w:r>
        <w:t>Phase 10: Final Presentation &amp; Demo Day</w:t>
      </w:r>
    </w:p>
    <w:p w14:paraId="59E42F75" w14:textId="77777777" w:rsidR="00966D73" w:rsidRDefault="00905C81">
      <w:r>
        <w:t>Purpose: Showcase the project.</w:t>
      </w:r>
    </w:p>
    <w:p w14:paraId="21FD8CA6" w14:textId="77777777" w:rsidR="00966D73" w:rsidRDefault="00905C81">
      <w:r>
        <w:t>Pitch: Explain problem, solution, and FitTrack features</w:t>
      </w:r>
    </w:p>
    <w:p w14:paraId="17097A6C" w14:textId="77777777" w:rsidR="00966D73" w:rsidRDefault="00966D73"/>
    <w:p w14:paraId="61AA4AF6" w14:textId="77777777" w:rsidR="00966D73" w:rsidRDefault="00905C81">
      <w:r>
        <w:t>Demo Walkthrough:</w:t>
      </w:r>
    </w:p>
    <w:p w14:paraId="5D0AB561" w14:textId="77777777" w:rsidR="00966D73" w:rsidRDefault="00966D73"/>
    <w:p w14:paraId="7EDD274C" w14:textId="77777777" w:rsidR="00966D73" w:rsidRDefault="00905C81">
      <w:r>
        <w:t>Create new member</w:t>
      </w:r>
    </w:p>
    <w:p w14:paraId="05397F61" w14:textId="77777777" w:rsidR="00966D73" w:rsidRDefault="00966D73"/>
    <w:p w14:paraId="09D86DF4" w14:textId="77777777" w:rsidR="00966D73" w:rsidRDefault="00905C81">
      <w:r>
        <w:t>Assign trainer</w:t>
      </w:r>
    </w:p>
    <w:p w14:paraId="4EFEE894" w14:textId="77777777" w:rsidR="00966D73" w:rsidRDefault="00966D73"/>
    <w:p w14:paraId="242D65C9" w14:textId="77777777" w:rsidR="00966D73" w:rsidRDefault="00905C81">
      <w:r>
        <w:t>Create workout plan</w:t>
      </w:r>
    </w:p>
    <w:p w14:paraId="7CA698B2" w14:textId="77777777" w:rsidR="00966D73" w:rsidRDefault="00966D73"/>
    <w:p w14:paraId="1E3CEC36" w14:textId="77777777" w:rsidR="00966D73" w:rsidRDefault="00905C81">
      <w:r>
        <w:t>Show dashboards (Active vs Expired Members, Trainer workload)</w:t>
      </w:r>
    </w:p>
    <w:p w14:paraId="223E9DB9" w14:textId="77777777" w:rsidR="00966D73" w:rsidRDefault="00966D73"/>
    <w:p w14:paraId="57358E55" w14:textId="77777777" w:rsidR="00966D73" w:rsidRDefault="00905C81">
      <w:r>
        <w:t>Feedback Collection: From mentor or peers</w:t>
      </w:r>
    </w:p>
    <w:p w14:paraId="3CA241B3" w14:textId="77777777" w:rsidR="00966D73" w:rsidRDefault="00966D73"/>
    <w:p w14:paraId="37BF3C4E" w14:textId="77777777" w:rsidR="00966D73" w:rsidRDefault="00905C81">
      <w:r>
        <w:t>Handoff Documentation: Include project report, screenshots, and GitHub repo</w:t>
      </w:r>
    </w:p>
    <w:p w14:paraId="3E7952BB" w14:textId="77777777" w:rsidR="00966D73" w:rsidRDefault="00966D73"/>
    <w:p w14:paraId="4F6793F8" w14:textId="77777777" w:rsidR="00966D73" w:rsidRDefault="00905C81">
      <w:r>
        <w:t>Portfolio Showcase: Add to LinkedIn or resume</w:t>
      </w:r>
    </w:p>
    <w:p w14:paraId="1C80B243" w14:textId="319957F2" w:rsidR="00A3653E" w:rsidRDefault="00A3653E">
      <w:r>
        <w:rPr>
          <w:noProof/>
        </w:rPr>
        <w:lastRenderedPageBreak/>
        <w:drawing>
          <wp:inline distT="0" distB="0" distL="0" distR="0" wp14:anchorId="62CFA62B" wp14:editId="5DC059C6">
            <wp:extent cx="5486400" cy="2297430"/>
            <wp:effectExtent l="0" t="0" r="0" b="7620"/>
            <wp:docPr id="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7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A365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2092014">
    <w:abstractNumId w:val="8"/>
  </w:num>
  <w:num w:numId="2" w16cid:durableId="2003271243">
    <w:abstractNumId w:val="6"/>
  </w:num>
  <w:num w:numId="3" w16cid:durableId="1177816647">
    <w:abstractNumId w:val="5"/>
  </w:num>
  <w:num w:numId="4" w16cid:durableId="1142772789">
    <w:abstractNumId w:val="4"/>
  </w:num>
  <w:num w:numId="5" w16cid:durableId="1567035382">
    <w:abstractNumId w:val="7"/>
  </w:num>
  <w:num w:numId="6" w16cid:durableId="745957967">
    <w:abstractNumId w:val="3"/>
  </w:num>
  <w:num w:numId="7" w16cid:durableId="667946245">
    <w:abstractNumId w:val="2"/>
  </w:num>
  <w:num w:numId="8" w16cid:durableId="1245920064">
    <w:abstractNumId w:val="1"/>
  </w:num>
  <w:num w:numId="9" w16cid:durableId="35481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C81"/>
    <w:rsid w:val="00966D73"/>
    <w:rsid w:val="00A3653E"/>
    <w:rsid w:val="00AA1D8D"/>
    <w:rsid w:val="00B47730"/>
    <w:rsid w:val="00CB0664"/>
    <w:rsid w:val="00EF1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7D24F-40F9-43F1-95A8-9195599F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2</cp:revision>
  <dcterms:created xsi:type="dcterms:W3CDTF">2013-12-23T23:15:00Z</dcterms:created>
  <dcterms:modified xsi:type="dcterms:W3CDTF">2026-04-05T11:29:00Z</dcterms:modified>
  <cp:category/>
</cp:coreProperties>
</file>