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Salesforce Project: FitTrack – Health &amp; Fitness CRM</w:t>
      </w:r>
    </w:p>
    <w:p>
      <w:r>
        <w:t>Industry: Fitness &amp; Health</w:t>
      </w:r>
    </w:p>
    <w:p>
      <w:r>
        <w:t>Project Type: B2C Salesforce CRM Implementation</w:t>
      </w:r>
    </w:p>
    <w:p>
      <w:r>
        <w:t>Target Users: Gym Admin, Trainers, Members</w:t>
      </w:r>
    </w:p>
    <w:p/>
    <w:p>
      <w:r>
        <w:t>Problem Statement:</w:t>
      </w:r>
    </w:p>
    <w:p>
      <w:r>
        <w:t>Most gyms manage members, trainers, and workout plans manually using spreadsheets or paper records. This results in:</w:t>
      </w:r>
    </w:p>
    <w:p>
      <w:r>
        <w:t>• Difficulty tracking active/expired memberships</w:t>
      </w:r>
    </w:p>
    <w:p>
      <w:r>
        <w:t>• Inefficient trainer assignment</w:t>
      </w:r>
    </w:p>
    <w:p>
      <w:r>
        <w:t>• Delayed communication with members</w:t>
      </w:r>
    </w:p>
    <w:p>
      <w:r>
        <w:t>• Poor reporting for management</w:t>
      </w:r>
    </w:p>
    <w:p/>
    <w:p>
      <w:r>
        <w:t>FitTrack Solution:</w:t>
      </w:r>
    </w:p>
    <w:p>
      <w:r>
        <w:t>A Salesforce-based Health &amp; Fitness CRM to automate member management, trainer assignment, workout plans, reporting, and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