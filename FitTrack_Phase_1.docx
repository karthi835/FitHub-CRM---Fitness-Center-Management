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231FF" w14:textId="1A154BF7" w:rsidR="00F175A6" w:rsidRPr="00B447FB" w:rsidRDefault="00F175A6">
      <w:pPr>
        <w:pStyle w:val="Heading1"/>
        <w:rPr>
          <w:color w:val="F2F2F2" w:themeColor="background1" w:themeShade="F2"/>
        </w:rPr>
      </w:pPr>
    </w:p>
    <w:p w14:paraId="54A2A6C3" w14:textId="33EE319D" w:rsidR="00F04B6D" w:rsidRDefault="00000000">
      <w:pPr>
        <w:pStyle w:val="Heading1"/>
      </w:pPr>
      <w:r>
        <w:t>Phase 1: Problem Understanding &amp; Industry Analysis</w:t>
      </w:r>
    </w:p>
    <w:p w14:paraId="7EE463D3" w14:textId="77777777" w:rsidR="00F04B6D" w:rsidRDefault="00000000">
      <w:r>
        <w:t>1. Requirement Gathering:</w:t>
      </w:r>
    </w:p>
    <w:p w14:paraId="1AD67F74" w14:textId="77777777" w:rsidR="00F04B6D" w:rsidRDefault="00000000">
      <w:r>
        <w:t>Member management (Name, Email, Phone, Membership dates, Fitness goals)</w:t>
      </w:r>
    </w:p>
    <w:p w14:paraId="31E44AE6" w14:textId="77777777" w:rsidR="00F04B6D" w:rsidRDefault="00F04B6D"/>
    <w:p w14:paraId="1E1A3784" w14:textId="77777777" w:rsidR="00F04B6D" w:rsidRDefault="00000000">
      <w:r>
        <w:t>Trainer management (Name, Expertise, Assigned Members)</w:t>
      </w:r>
    </w:p>
    <w:p w14:paraId="6ED0943F" w14:textId="77777777" w:rsidR="00F04B6D" w:rsidRDefault="00F04B6D"/>
    <w:p w14:paraId="52D43829" w14:textId="77777777" w:rsidR="00F04B6D" w:rsidRDefault="00000000">
      <w:r>
        <w:t>Workout plan management (Name, Duration, Intensity, Assigned Member)</w:t>
      </w:r>
    </w:p>
    <w:p w14:paraId="327B5FBA" w14:textId="77777777" w:rsidR="00F04B6D" w:rsidRDefault="00F04B6D"/>
    <w:p w14:paraId="42142C73" w14:textId="77777777" w:rsidR="00F04B6D" w:rsidRDefault="00000000">
      <w:r>
        <w:t>Dashboard and reporting (Active vs Expired members, Trainer workload)</w:t>
      </w:r>
    </w:p>
    <w:p w14:paraId="1AFA155E" w14:textId="77777777" w:rsidR="00F04B6D" w:rsidRDefault="00F04B6D"/>
    <w:p w14:paraId="0712659C" w14:textId="77777777" w:rsidR="00F04B6D" w:rsidRDefault="00000000">
      <w:r>
        <w:t>Automated notifications for membership expiry or workout plan updates</w:t>
      </w:r>
    </w:p>
    <w:p w14:paraId="67D0B676" w14:textId="77777777" w:rsidR="00F04B6D" w:rsidRDefault="00F04B6D"/>
    <w:p w14:paraId="4CF4ADD3" w14:textId="77777777" w:rsidR="00F04B6D" w:rsidRDefault="00000000">
      <w:r>
        <w:t>2. Stakeholder Analysis:</w:t>
      </w:r>
    </w:p>
    <w:p w14:paraId="61BD5323" w14:textId="77777777" w:rsidR="00F04B6D" w:rsidRDefault="00000000">
      <w:r>
        <w:t>Admin: Full control over members, trainers, and dashboard monitoring</w:t>
      </w:r>
    </w:p>
    <w:p w14:paraId="372B5D9A" w14:textId="77777777" w:rsidR="00F04B6D" w:rsidRDefault="00F04B6D"/>
    <w:p w14:paraId="15B2A867" w14:textId="77777777" w:rsidR="00F04B6D" w:rsidRDefault="00000000">
      <w:r>
        <w:t>Trainer: Track assigned members, update workout plans, receive notifications</w:t>
      </w:r>
    </w:p>
    <w:p w14:paraId="01F32787" w14:textId="77777777" w:rsidR="00F04B6D" w:rsidRDefault="00F04B6D"/>
    <w:p w14:paraId="68400AAE" w14:textId="77777777" w:rsidR="00F04B6D" w:rsidRDefault="00000000">
      <w:r>
        <w:t>Receptionist (optional): Add new members, manage basic member data</w:t>
      </w:r>
    </w:p>
    <w:p w14:paraId="7BE6AE98" w14:textId="77777777" w:rsidR="00F04B6D" w:rsidRDefault="00F04B6D"/>
    <w:p w14:paraId="5BC4F7F3" w14:textId="77777777" w:rsidR="00F04B6D" w:rsidRDefault="00000000">
      <w:r>
        <w:t>Member: View personal membership and progress (optional, external portal possible)</w:t>
      </w:r>
    </w:p>
    <w:p w14:paraId="2E691380" w14:textId="77777777" w:rsidR="00F04B6D" w:rsidRDefault="00F04B6D"/>
    <w:p w14:paraId="101DD066" w14:textId="77777777" w:rsidR="00F04B6D" w:rsidRDefault="00000000">
      <w:r>
        <w:t>3. Business Process Mapping:</w:t>
      </w:r>
    </w:p>
    <w:p w14:paraId="62D083B0" w14:textId="77777777" w:rsidR="00F04B6D" w:rsidRDefault="00000000">
      <w:r>
        <w:t>Member signs up → added to CRM</w:t>
      </w:r>
    </w:p>
    <w:p w14:paraId="7458DE56" w14:textId="77777777" w:rsidR="00F04B6D" w:rsidRDefault="00F04B6D"/>
    <w:p w14:paraId="10567C8F" w14:textId="77777777" w:rsidR="00F04B6D" w:rsidRDefault="00000000">
      <w:r>
        <w:lastRenderedPageBreak/>
        <w:t>Assign membership start/end dates → track membership status</w:t>
      </w:r>
    </w:p>
    <w:p w14:paraId="60F54267" w14:textId="77777777" w:rsidR="00F04B6D" w:rsidRDefault="00F04B6D"/>
    <w:p w14:paraId="3C015C0F" w14:textId="77777777" w:rsidR="00F04B6D" w:rsidRDefault="00000000">
      <w:r>
        <w:t>Assign trainer to member → create workout plan</w:t>
      </w:r>
    </w:p>
    <w:p w14:paraId="1B3581D8" w14:textId="77777777" w:rsidR="00F04B6D" w:rsidRDefault="00F04B6D"/>
    <w:p w14:paraId="6EC2FF80" w14:textId="77777777" w:rsidR="00F04B6D" w:rsidRDefault="00000000">
      <w:r>
        <w:t>Daily/weekly updates on workouts → progress tracking</w:t>
      </w:r>
    </w:p>
    <w:p w14:paraId="49D0CF01" w14:textId="77777777" w:rsidR="00F04B6D" w:rsidRDefault="00F04B6D"/>
    <w:p w14:paraId="6AA23CCA" w14:textId="77777777" w:rsidR="00F04B6D" w:rsidRDefault="00000000">
      <w:r>
        <w:t>Generate reports → dashboards for active/expired members</w:t>
      </w:r>
    </w:p>
    <w:p w14:paraId="6D031302" w14:textId="77777777" w:rsidR="00F04B6D" w:rsidRDefault="00F04B6D"/>
    <w:p w14:paraId="29FD16B5" w14:textId="77777777" w:rsidR="00F04B6D" w:rsidRDefault="00000000">
      <w:r>
        <w:t>4. Use Case Analysis:</w:t>
      </w:r>
    </w:p>
    <w:p w14:paraId="6D5CF5A4" w14:textId="77777777" w:rsidR="00F04B6D" w:rsidRDefault="00000000">
      <w:r>
        <w:t>Manual tracking leads to errors, missed follow-ups, and unoptimized trainer workload</w:t>
      </w:r>
    </w:p>
    <w:p w14:paraId="22489741" w14:textId="77777777" w:rsidR="00F04B6D" w:rsidRDefault="00F04B6D"/>
    <w:p w14:paraId="55DF6A0F" w14:textId="77777777" w:rsidR="00F04B6D" w:rsidRDefault="00000000">
      <w:r>
        <w:t>Management cannot see real-time member progress or trainer efficiency</w:t>
      </w:r>
    </w:p>
    <w:p w14:paraId="76F4AC4B" w14:textId="77777777" w:rsidR="00F04B6D" w:rsidRDefault="00F04B6D"/>
    <w:p w14:paraId="2382BA33" w14:textId="77777777" w:rsidR="00F04B6D" w:rsidRDefault="00000000">
      <w:r>
        <w:t>5. AppExchange Exploration:</w:t>
      </w:r>
    </w:p>
    <w:p w14:paraId="692E013B" w14:textId="77777777" w:rsidR="00F04B6D" w:rsidRDefault="00000000">
      <w:r>
        <w:t>Checked apps like MyFitnessPal for Salesforce and Health Cloud Lite for reference features</w:t>
      </w:r>
    </w:p>
    <w:sectPr w:rsidR="00F04B6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4843125">
    <w:abstractNumId w:val="8"/>
  </w:num>
  <w:num w:numId="2" w16cid:durableId="752750072">
    <w:abstractNumId w:val="6"/>
  </w:num>
  <w:num w:numId="3" w16cid:durableId="2098020955">
    <w:abstractNumId w:val="5"/>
  </w:num>
  <w:num w:numId="4" w16cid:durableId="60176360">
    <w:abstractNumId w:val="4"/>
  </w:num>
  <w:num w:numId="5" w16cid:durableId="528643828">
    <w:abstractNumId w:val="7"/>
  </w:num>
  <w:num w:numId="6" w16cid:durableId="1343313263">
    <w:abstractNumId w:val="3"/>
  </w:num>
  <w:num w:numId="7" w16cid:durableId="2136411418">
    <w:abstractNumId w:val="2"/>
  </w:num>
  <w:num w:numId="8" w16cid:durableId="542984765">
    <w:abstractNumId w:val="1"/>
  </w:num>
  <w:num w:numId="9" w16cid:durableId="12788728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96DC4"/>
    <w:rsid w:val="00AA1D8D"/>
    <w:rsid w:val="00B447FB"/>
    <w:rsid w:val="00B47730"/>
    <w:rsid w:val="00CB0664"/>
    <w:rsid w:val="00EF19B8"/>
    <w:rsid w:val="00F04B6D"/>
    <w:rsid w:val="00F175A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27C7D24F-40F9-43F1-95A8-9195599F2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197</Words>
  <Characters>1127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KARTHIKEYAN NARAYANASAMY</cp:lastModifiedBy>
  <cp:revision>4</cp:revision>
  <dcterms:created xsi:type="dcterms:W3CDTF">2013-12-23T23:15:00Z</dcterms:created>
  <dcterms:modified xsi:type="dcterms:W3CDTF">2026-04-05T11:09:00Z</dcterms:modified>
  <cp:category/>
</cp:coreProperties>
</file>