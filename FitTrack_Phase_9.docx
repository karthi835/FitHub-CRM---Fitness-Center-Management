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9F51" w14:textId="77777777" w:rsidR="00ED46D4" w:rsidRDefault="00222851">
      <w:pPr>
        <w:pStyle w:val="Heading1"/>
      </w:pPr>
      <w:r>
        <w:t>Phase 9: Reporting, Dashboards &amp; Security Review</w:t>
      </w:r>
    </w:p>
    <w:p w14:paraId="2E8CD5EC" w14:textId="77777777" w:rsidR="00ED46D4" w:rsidRDefault="00222851">
      <w:r>
        <w:t>Purpose: Track member activity and performance metrics.</w:t>
      </w:r>
    </w:p>
    <w:p w14:paraId="6BF77CFF" w14:textId="77777777" w:rsidR="00ED46D4" w:rsidRDefault="00222851">
      <w:r>
        <w:t>Reports:</w:t>
      </w:r>
    </w:p>
    <w:p w14:paraId="108340AB" w14:textId="77777777" w:rsidR="00ED46D4" w:rsidRDefault="00222851">
      <w:r>
        <w:t>Active vs Expired Members (Matrix or Summary)</w:t>
      </w:r>
    </w:p>
    <w:p w14:paraId="1654A7AE" w14:textId="77777777" w:rsidR="00ED46D4" w:rsidRDefault="00ED46D4"/>
    <w:p w14:paraId="48B18398" w14:textId="77777777" w:rsidR="00ED46D4" w:rsidRDefault="00222851">
      <w:r>
        <w:t>Members by Fitness Goal (Summary)</w:t>
      </w:r>
    </w:p>
    <w:p w14:paraId="5D123FB3" w14:textId="77777777" w:rsidR="00ED46D4" w:rsidRDefault="00ED46D4"/>
    <w:p w14:paraId="20229BEF" w14:textId="77777777" w:rsidR="00ED46D4" w:rsidRDefault="00222851">
      <w:r>
        <w:t>Trainer Workload (Tabular)</w:t>
      </w:r>
    </w:p>
    <w:p w14:paraId="6AC4D47F" w14:textId="6F7276F4" w:rsidR="00ED46D4" w:rsidRDefault="007968A7">
      <w:r>
        <w:rPr>
          <w:noProof/>
        </w:rPr>
        <w:drawing>
          <wp:inline distT="0" distB="0" distL="0" distR="0" wp14:anchorId="154A604F" wp14:editId="07D1A4BE">
            <wp:extent cx="5486400" cy="234442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90094" w14:textId="08B4B684" w:rsidR="00ED46D4" w:rsidRDefault="00D82C48">
      <w:r>
        <w:rPr>
          <w:noProof/>
        </w:rPr>
        <w:drawing>
          <wp:inline distT="0" distB="0" distL="0" distR="0" wp14:anchorId="17CA9443" wp14:editId="03799797">
            <wp:extent cx="5486400" cy="2379980"/>
            <wp:effectExtent l="0" t="0" r="0" b="127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7EBBC" w14:textId="77777777" w:rsidR="00ED46D4" w:rsidRDefault="00ED46D4"/>
    <w:p w14:paraId="2A5B4717" w14:textId="77777777" w:rsidR="00ED46D4" w:rsidRDefault="00ED46D4"/>
    <w:p w14:paraId="0AC31540" w14:textId="77777777" w:rsidR="00ED46D4" w:rsidRDefault="00222851">
      <w:r>
        <w:t>Dashboards:</w:t>
      </w:r>
    </w:p>
    <w:p w14:paraId="7912EE32" w14:textId="77777777" w:rsidR="00ED46D4" w:rsidRDefault="00222851">
      <w:r>
        <w:t>Donut chart – Active vs Expired Members</w:t>
      </w:r>
    </w:p>
    <w:p w14:paraId="6648EBF9" w14:textId="77777777" w:rsidR="00ED46D4" w:rsidRDefault="00ED46D4"/>
    <w:p w14:paraId="16919A62" w14:textId="77777777" w:rsidR="00ED46D4" w:rsidRDefault="00222851">
      <w:r>
        <w:t>Bar chart – Members per Trainer</w:t>
      </w:r>
    </w:p>
    <w:p w14:paraId="6ADC5CCB" w14:textId="383DF856" w:rsidR="00ED46D4" w:rsidRDefault="002F1DAD">
      <w:r>
        <w:rPr>
          <w:noProof/>
        </w:rPr>
        <w:drawing>
          <wp:inline distT="0" distB="0" distL="0" distR="0" wp14:anchorId="3C6CD9E1" wp14:editId="2DE93581">
            <wp:extent cx="5486400" cy="2367915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0C49E" w14:textId="77777777" w:rsidR="00ED46D4" w:rsidRDefault="00ED46D4"/>
    <w:p w14:paraId="23E3B864" w14:textId="6170774C" w:rsidR="00ED46D4" w:rsidRDefault="00750612">
      <w:r>
        <w:rPr>
          <w:noProof/>
        </w:rPr>
        <w:drawing>
          <wp:inline distT="0" distB="0" distL="0" distR="0" wp14:anchorId="329D8F14" wp14:editId="78D0E280">
            <wp:extent cx="5486400" cy="234442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5A9BE" w14:textId="77777777" w:rsidR="00ED46D4" w:rsidRDefault="00ED46D4"/>
    <w:p w14:paraId="29EDE0ED" w14:textId="749067F5" w:rsidR="00ED46D4" w:rsidRDefault="00B77D19">
      <w:r>
        <w:rPr>
          <w:noProof/>
        </w:rPr>
        <w:lastRenderedPageBreak/>
        <w:drawing>
          <wp:inline distT="0" distB="0" distL="0" distR="0" wp14:anchorId="62F11AF0" wp14:editId="26BDC5FE">
            <wp:extent cx="5486400" cy="229743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AA42A" w14:textId="77777777" w:rsidR="00ED46D4" w:rsidRDefault="00ED46D4"/>
    <w:p w14:paraId="4FD89E59" w14:textId="77777777" w:rsidR="00ED46D4" w:rsidRDefault="00ED46D4"/>
    <w:p w14:paraId="443F93EC" w14:textId="77777777" w:rsidR="00ED46D4" w:rsidRDefault="00222851">
      <w:r>
        <w:t>Security:</w:t>
      </w:r>
    </w:p>
    <w:p w14:paraId="561AAB89" w14:textId="77777777" w:rsidR="00ED46D4" w:rsidRDefault="00222851">
      <w:r>
        <w:t>Field-Level Security for sensitive data (Email, Phone)</w:t>
      </w:r>
    </w:p>
    <w:p w14:paraId="583388B3" w14:textId="77777777" w:rsidR="00ED46D4" w:rsidRDefault="00ED46D4"/>
    <w:p w14:paraId="4C102460" w14:textId="77777777" w:rsidR="00ED46D4" w:rsidRDefault="00222851">
      <w:r>
        <w:t>Sharing Rules applied</w:t>
      </w:r>
    </w:p>
    <w:p w14:paraId="22505F8D" w14:textId="77777777" w:rsidR="00ED46D4" w:rsidRDefault="00ED46D4"/>
    <w:p w14:paraId="006E748D" w14:textId="77777777" w:rsidR="00ED46D4" w:rsidRDefault="00222851">
      <w:r>
        <w:t>Audit Trail for changes</w:t>
      </w:r>
    </w:p>
    <w:sectPr w:rsidR="00ED4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439376">
    <w:abstractNumId w:val="8"/>
  </w:num>
  <w:num w:numId="2" w16cid:durableId="1445493085">
    <w:abstractNumId w:val="6"/>
  </w:num>
  <w:num w:numId="3" w16cid:durableId="2134786234">
    <w:abstractNumId w:val="5"/>
  </w:num>
  <w:num w:numId="4" w16cid:durableId="169294327">
    <w:abstractNumId w:val="4"/>
  </w:num>
  <w:num w:numId="5" w16cid:durableId="588003819">
    <w:abstractNumId w:val="7"/>
  </w:num>
  <w:num w:numId="6" w16cid:durableId="1543440227">
    <w:abstractNumId w:val="3"/>
  </w:num>
  <w:num w:numId="7" w16cid:durableId="1878737510">
    <w:abstractNumId w:val="2"/>
  </w:num>
  <w:num w:numId="8" w16cid:durableId="972373438">
    <w:abstractNumId w:val="1"/>
  </w:num>
  <w:num w:numId="9" w16cid:durableId="56499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851"/>
    <w:rsid w:val="0029639D"/>
    <w:rsid w:val="002F1DAD"/>
    <w:rsid w:val="00326F90"/>
    <w:rsid w:val="00750612"/>
    <w:rsid w:val="007968A7"/>
    <w:rsid w:val="00AA1D8D"/>
    <w:rsid w:val="00B47730"/>
    <w:rsid w:val="00B77D19"/>
    <w:rsid w:val="00CB0664"/>
    <w:rsid w:val="00D82C48"/>
    <w:rsid w:val="00ED46D4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6</cp:revision>
  <dcterms:created xsi:type="dcterms:W3CDTF">2013-12-23T23:15:00Z</dcterms:created>
  <dcterms:modified xsi:type="dcterms:W3CDTF">2026-04-05T11:29:00Z</dcterms:modified>
  <cp:category/>
</cp:coreProperties>
</file>